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CAA52" w14:textId="77777777" w:rsidR="00C66DFA" w:rsidRDefault="00B00407">
      <w:pPr>
        <w:spacing w:after="40"/>
        <w:jc w:val="center"/>
      </w:pPr>
      <w:r>
        <w:rPr>
          <w:b/>
          <w:color w:val="003366"/>
          <w:sz w:val="44"/>
        </w:rPr>
        <w:t>Rajendra Manjrekar</w:t>
      </w:r>
    </w:p>
    <w:p w14:paraId="1D5FF4A6" w14:textId="77777777" w:rsidR="00B00407" w:rsidRDefault="00B00407" w:rsidP="00B00407">
      <w:pPr>
        <w:spacing w:after="40"/>
        <w:jc w:val="center"/>
      </w:pPr>
      <w:r>
        <w:rPr>
          <w:i/>
          <w:color w:val="505050"/>
          <w:sz w:val="24"/>
        </w:rPr>
        <w:t>Release Train Engineer | Scrum Master | Service Delivery Manager</w:t>
      </w:r>
    </w:p>
    <w:p w14:paraId="7EEE041E" w14:textId="14637FB6" w:rsidR="00C66DFA" w:rsidRDefault="00B00407" w:rsidP="00B00407">
      <w:pPr>
        <w:spacing w:after="40"/>
        <w:jc w:val="center"/>
      </w:pPr>
      <w:r>
        <w:rPr>
          <w:i/>
          <w:sz w:val="21"/>
        </w:rPr>
        <w:t>35 years driving Agile execution and IT delivery excellence in enterprise healthcare.</w:t>
      </w:r>
    </w:p>
    <w:p w14:paraId="0C20FB0C" w14:textId="77777777" w:rsidR="00C66DFA" w:rsidRDefault="00B00407" w:rsidP="00B00407">
      <w:pPr>
        <w:jc w:val="center"/>
      </w:pPr>
      <w:r>
        <w:rPr>
          <w:sz w:val="21"/>
        </w:rPr>
        <w:t>Email: Rajendra.manjrekar@cgi.com | Manraj1003@gmail.com</w:t>
      </w:r>
    </w:p>
    <w:p w14:paraId="684BBC05" w14:textId="77777777" w:rsidR="00C66DFA" w:rsidRDefault="00B00407" w:rsidP="00B00407">
      <w:pPr>
        <w:jc w:val="center"/>
      </w:pPr>
      <w:r>
        <w:rPr>
          <w:sz w:val="21"/>
        </w:rPr>
        <w:t>Phone: 860-990-8769 | LinkedIn: [Add LinkedIn URL]</w:t>
      </w:r>
    </w:p>
    <w:p w14:paraId="3C7902A7" w14:textId="77777777" w:rsidR="00C66DFA" w:rsidRDefault="00B00407">
      <w:pPr>
        <w:spacing w:before="280"/>
      </w:pPr>
      <w:r>
        <w:rPr>
          <w:b/>
          <w:color w:val="003366"/>
          <w:sz w:val="26"/>
        </w:rPr>
        <w:t>Professional Summary</w:t>
      </w:r>
    </w:p>
    <w:p w14:paraId="09679DA8" w14:textId="77777777" w:rsidR="00C66DFA" w:rsidRDefault="00B00407">
      <w:r>
        <w:rPr>
          <w:sz w:val="21"/>
        </w:rPr>
        <w:t>Versatile Agile delivery leader with 35+ years in IT and 7+ years of dedicated Scrum Master and Release Train Engineer experience across large-scale Cigna healthcare programs. Currently leading a 12-team Agile Release Train while serving as CGI's Delivery Director across multiple client engagements. Combines deep expertise in SAFe/Agile execution, service delivery governance, and servant leadership with a proven track record managing global onsite/offshore teams, mentoring Scrum Masters, and delivering comp</w:t>
      </w:r>
      <w:r>
        <w:rPr>
          <w:sz w:val="21"/>
        </w:rPr>
        <w:t>lex business-critical solutions.</w:t>
      </w:r>
    </w:p>
    <w:p w14:paraId="6717F977" w14:textId="77777777" w:rsidR="00C66DFA" w:rsidRDefault="00B00407">
      <w:pPr>
        <w:spacing w:before="280"/>
      </w:pPr>
      <w:r>
        <w:rPr>
          <w:b/>
          <w:color w:val="003366"/>
          <w:sz w:val="26"/>
        </w:rPr>
        <w:t>Key Highlights</w:t>
      </w:r>
    </w:p>
    <w:p w14:paraId="1DCA365B" w14:textId="77777777" w:rsidR="00C66DFA" w:rsidRDefault="00B00407">
      <w:pPr>
        <w:pStyle w:val="ListBullet"/>
        <w:spacing w:before="20" w:after="40"/>
      </w:pPr>
      <w:r>
        <w:rPr>
          <w:sz w:val="21"/>
        </w:rPr>
        <w:t>Lead a 12-team ART (100+ members) at Cigna Supplemental Health as Release Train Engineer</w:t>
      </w:r>
    </w:p>
    <w:p w14:paraId="7193F8A7" w14:textId="77777777" w:rsidR="00C66DFA" w:rsidRDefault="00B00407">
      <w:pPr>
        <w:pStyle w:val="ListBullet"/>
        <w:spacing w:before="20" w:after="40"/>
      </w:pPr>
      <w:r>
        <w:rPr>
          <w:sz w:val="21"/>
        </w:rPr>
        <w:t>7+ years as Scrum Master across two major Cigna programs with hands-on ceremony facilitation and team coaching</w:t>
      </w:r>
    </w:p>
    <w:p w14:paraId="54B71654" w14:textId="77777777" w:rsidR="00C66DFA" w:rsidRDefault="00B00407">
      <w:pPr>
        <w:pStyle w:val="ListBullet"/>
        <w:spacing w:before="20" w:after="40"/>
      </w:pPr>
      <w:r>
        <w:rPr>
          <w:sz w:val="21"/>
        </w:rPr>
        <w:t>8+ years as CGI Delivery Director overseeing multi-program service delivery, SLA governance, and client management</w:t>
      </w:r>
    </w:p>
    <w:p w14:paraId="0EE07181" w14:textId="77777777" w:rsidR="00C66DFA" w:rsidRDefault="00B00407">
      <w:pPr>
        <w:pStyle w:val="ListBullet"/>
        <w:spacing w:before="20" w:after="40"/>
      </w:pPr>
      <w:r>
        <w:rPr>
          <w:sz w:val="21"/>
        </w:rPr>
        <w:t>Prior Backup SDM at Manulife/John Hancock with full project delivery and operational accountability</w:t>
      </w:r>
    </w:p>
    <w:p w14:paraId="536F254C" w14:textId="77777777" w:rsidR="00C66DFA" w:rsidRDefault="00B00407">
      <w:pPr>
        <w:spacing w:before="280"/>
      </w:pPr>
      <w:r>
        <w:rPr>
          <w:b/>
          <w:color w:val="003366"/>
          <w:sz w:val="26"/>
        </w:rPr>
        <w:t>Certifications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66DFA" w14:paraId="2938597E" w14:textId="77777777" w:rsidTr="00C66D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9F6C0BB" w14:textId="77777777" w:rsidR="00C66DFA" w:rsidRDefault="00B00407">
            <w:pPr>
              <w:spacing w:before="40" w:after="40"/>
            </w:pPr>
            <w:r>
              <w:rPr>
                <w:sz w:val="20"/>
              </w:rPr>
              <w:t>Certification</w:t>
            </w:r>
          </w:p>
        </w:tc>
        <w:tc>
          <w:tcPr>
            <w:tcW w:w="5112" w:type="dxa"/>
          </w:tcPr>
          <w:p w14:paraId="3A4CA3E5" w14:textId="77777777" w:rsidR="00C66DFA" w:rsidRDefault="00B00407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Issuing Body</w:t>
            </w:r>
          </w:p>
        </w:tc>
      </w:tr>
      <w:tr w:rsidR="00C66DFA" w14:paraId="6579AEB7" w14:textId="77777777" w:rsidTr="00C66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1CDED52" w14:textId="77777777" w:rsidR="00C66DFA" w:rsidRDefault="00B00407">
            <w:pPr>
              <w:spacing w:before="40" w:after="40"/>
            </w:pPr>
            <w:r>
              <w:rPr>
                <w:b w:val="0"/>
                <w:sz w:val="20"/>
              </w:rPr>
              <w:t>Scrum Master</w:t>
            </w:r>
          </w:p>
        </w:tc>
        <w:tc>
          <w:tcPr>
            <w:tcW w:w="5112" w:type="dxa"/>
          </w:tcPr>
          <w:p w14:paraId="041645A0" w14:textId="77777777" w:rsidR="00C66DFA" w:rsidRDefault="00B0040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[Add Issuing Body]</w:t>
            </w:r>
          </w:p>
        </w:tc>
      </w:tr>
      <w:tr w:rsidR="00C66DFA" w14:paraId="0431D9A0" w14:textId="77777777" w:rsidTr="00C66D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830870A" w14:textId="77777777" w:rsidR="00C66DFA" w:rsidRDefault="00B00407">
            <w:pPr>
              <w:spacing w:before="40" w:after="40"/>
            </w:pPr>
            <w:r>
              <w:rPr>
                <w:b w:val="0"/>
                <w:sz w:val="20"/>
              </w:rPr>
              <w:t>Scaled Scrum Expert</w:t>
            </w:r>
          </w:p>
        </w:tc>
        <w:tc>
          <w:tcPr>
            <w:tcW w:w="5112" w:type="dxa"/>
          </w:tcPr>
          <w:p w14:paraId="48B934F8" w14:textId="77777777" w:rsidR="00C66DFA" w:rsidRDefault="00B00407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[Add Issuing Body]</w:t>
            </w:r>
          </w:p>
        </w:tc>
      </w:tr>
      <w:tr w:rsidR="00C66DFA" w14:paraId="5066A48A" w14:textId="77777777" w:rsidTr="00C66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7768633" w14:textId="77777777" w:rsidR="00C66DFA" w:rsidRDefault="00B00407">
            <w:pPr>
              <w:spacing w:before="40" w:after="40"/>
            </w:pPr>
            <w:r>
              <w:rPr>
                <w:b w:val="0"/>
                <w:sz w:val="20"/>
              </w:rPr>
              <w:t>Project Management</w:t>
            </w:r>
          </w:p>
        </w:tc>
        <w:tc>
          <w:tcPr>
            <w:tcW w:w="5112" w:type="dxa"/>
          </w:tcPr>
          <w:p w14:paraId="69071968" w14:textId="77777777" w:rsidR="00C66DFA" w:rsidRDefault="00B0040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[Add Issuing Body]</w:t>
            </w:r>
          </w:p>
        </w:tc>
      </w:tr>
    </w:tbl>
    <w:p w14:paraId="0CC32258" w14:textId="77777777" w:rsidR="00C66DFA" w:rsidRDefault="00C66DFA">
      <w:pPr>
        <w:spacing w:after="40"/>
      </w:pPr>
    </w:p>
    <w:p w14:paraId="35094623" w14:textId="77777777" w:rsidR="00C66DFA" w:rsidRDefault="00B00407">
      <w:pPr>
        <w:spacing w:before="280"/>
      </w:pPr>
      <w:r>
        <w:rPr>
          <w:b/>
          <w:color w:val="003366"/>
          <w:sz w:val="26"/>
        </w:rPr>
        <w:t>Core Competencies</w:t>
      </w:r>
    </w:p>
    <w:p w14:paraId="3FD48116" w14:textId="77777777" w:rsidR="00C66DFA" w:rsidRDefault="00B00407">
      <w:r>
        <w:rPr>
          <w:b/>
          <w:sz w:val="21"/>
        </w:rPr>
        <w:t>Agile &amp; SAFe:</w:t>
      </w:r>
      <w:r>
        <w:rPr>
          <w:sz w:val="21"/>
        </w:rPr>
        <w:t xml:space="preserve"> PI Planning, ART Governance, Inspect &amp; Adapt, Scrum, Kanban, Flow Metrics, Lean-Agile</w:t>
      </w:r>
    </w:p>
    <w:p w14:paraId="5668F0B3" w14:textId="77777777" w:rsidR="00C66DFA" w:rsidRDefault="00B00407">
      <w:r>
        <w:rPr>
          <w:b/>
          <w:sz w:val="21"/>
        </w:rPr>
        <w:t>Leadership:</w:t>
      </w:r>
      <w:r>
        <w:rPr>
          <w:sz w:val="21"/>
        </w:rPr>
        <w:t xml:space="preserve"> Release Train Engineering, Scrum Master Coaching, Service Delivery Management, Servant Leadership</w:t>
      </w:r>
    </w:p>
    <w:p w14:paraId="12E6D65A" w14:textId="77777777" w:rsidR="00C66DFA" w:rsidRDefault="00B00407">
      <w:r>
        <w:rPr>
          <w:b/>
          <w:sz w:val="21"/>
        </w:rPr>
        <w:t>Delivery:</w:t>
      </w:r>
      <w:r>
        <w:rPr>
          <w:sz w:val="21"/>
        </w:rPr>
        <w:t xml:space="preserve"> SLA/KPI Governance, Risk &amp; Dependency Management, Release Management, CI/CD Coordination</w:t>
      </w:r>
    </w:p>
    <w:p w14:paraId="3CB9ED92" w14:textId="77777777" w:rsidR="00C66DFA" w:rsidRDefault="00B00407">
      <w:r>
        <w:rPr>
          <w:b/>
          <w:sz w:val="21"/>
        </w:rPr>
        <w:t>Stakeholder:</w:t>
      </w:r>
      <w:r>
        <w:rPr>
          <w:sz w:val="21"/>
        </w:rPr>
        <w:t xml:space="preserve"> Client Relationship Management, Executive Communication, Cross-Team Alignment, Vendor Coordination</w:t>
      </w:r>
    </w:p>
    <w:p w14:paraId="43DBE0B1" w14:textId="77777777" w:rsidR="00C66DFA" w:rsidRDefault="00B00407">
      <w:r>
        <w:rPr>
          <w:b/>
          <w:sz w:val="21"/>
        </w:rPr>
        <w:t>Tools:</w:t>
      </w:r>
      <w:r>
        <w:rPr>
          <w:sz w:val="21"/>
        </w:rPr>
        <w:t xml:space="preserve"> Jira, Rally, Confluence, Azure DevOps, ServiceNow, MS Project</w:t>
      </w:r>
    </w:p>
    <w:p w14:paraId="6547BA4B" w14:textId="77777777" w:rsidR="00C66DFA" w:rsidRDefault="00B00407">
      <w:pPr>
        <w:spacing w:before="280"/>
      </w:pPr>
      <w:r>
        <w:rPr>
          <w:b/>
          <w:color w:val="003366"/>
          <w:sz w:val="26"/>
        </w:rPr>
        <w:t>Professional Experience</w:t>
      </w:r>
    </w:p>
    <w:p w14:paraId="0BC2C0D7" w14:textId="77777777" w:rsidR="00C66DFA" w:rsidRDefault="00B00407">
      <w:pPr>
        <w:spacing w:before="200" w:after="40"/>
      </w:pPr>
      <w:r>
        <w:rPr>
          <w:b/>
          <w:color w:val="333333"/>
          <w:sz w:val="23"/>
        </w:rPr>
        <w:t>Release Train Engineer | Cigna Supplemental Health Group (via CGI)</w:t>
      </w:r>
    </w:p>
    <w:p w14:paraId="496CB9AB" w14:textId="77777777" w:rsidR="00C66DFA" w:rsidRDefault="00B00407">
      <w:r>
        <w:rPr>
          <w:i/>
          <w:sz w:val="21"/>
        </w:rPr>
        <w:t>October 2025 -- Present</w:t>
      </w:r>
    </w:p>
    <w:p w14:paraId="6B1BAC7C" w14:textId="77777777" w:rsidR="00C66DFA" w:rsidRDefault="00B00407">
      <w:pPr>
        <w:pStyle w:val="ListBullet"/>
        <w:spacing w:before="20" w:after="40"/>
      </w:pPr>
      <w:r>
        <w:rPr>
          <w:sz w:val="21"/>
        </w:rPr>
        <w:t>Lead 12-team ART, facilitating PI Planning, ART Sync, and Inspect &amp; Adapt to drive cross-team alignment and continuous improvement</w:t>
      </w:r>
    </w:p>
    <w:p w14:paraId="1FB5094F" w14:textId="77777777" w:rsidR="00C66DFA" w:rsidRDefault="00B00407">
      <w:pPr>
        <w:pStyle w:val="ListBullet"/>
        <w:spacing w:before="20" w:after="40"/>
      </w:pPr>
      <w:r>
        <w:rPr>
          <w:sz w:val="21"/>
        </w:rPr>
        <w:lastRenderedPageBreak/>
        <w:t>Mentor Scrum Masters on Lean-Agile practices, resolving escalated impediments across product, engineering, and business groups</w:t>
      </w:r>
    </w:p>
    <w:p w14:paraId="7F32E3B4" w14:textId="77777777" w:rsidR="00C66DFA" w:rsidRDefault="00B00407">
      <w:pPr>
        <w:spacing w:before="200" w:after="40"/>
      </w:pPr>
      <w:r>
        <w:rPr>
          <w:b/>
          <w:color w:val="333333"/>
          <w:sz w:val="23"/>
        </w:rPr>
        <w:t>Scrum Master | Cigna Supplemental Health Group (via CGI)</w:t>
      </w:r>
    </w:p>
    <w:p w14:paraId="5E565F95" w14:textId="77777777" w:rsidR="00C66DFA" w:rsidRDefault="00B00407">
      <w:r>
        <w:rPr>
          <w:i/>
          <w:sz w:val="21"/>
        </w:rPr>
        <w:t>November 2022 -- October 2025</w:t>
      </w:r>
    </w:p>
    <w:p w14:paraId="329DC640" w14:textId="77777777" w:rsidR="00C66DFA" w:rsidRDefault="00B00407">
      <w:pPr>
        <w:pStyle w:val="ListBullet"/>
        <w:spacing w:before="20" w:after="40"/>
      </w:pPr>
      <w:r>
        <w:rPr>
          <w:sz w:val="21"/>
        </w:rPr>
        <w:t>Facilitated all Agile ceremonies, driving sprint execution through dependency management, impediment removal, and stakeholder coordination</w:t>
      </w:r>
    </w:p>
    <w:p w14:paraId="69CB4709" w14:textId="77777777" w:rsidR="00C66DFA" w:rsidRDefault="00B00407">
      <w:pPr>
        <w:pStyle w:val="ListBullet"/>
        <w:spacing w:before="20" w:after="40"/>
      </w:pPr>
      <w:r>
        <w:rPr>
          <w:sz w:val="21"/>
        </w:rPr>
        <w:t>Led release management, environment coordination, and process optimization that improved team throughput</w:t>
      </w:r>
    </w:p>
    <w:p w14:paraId="3671108B" w14:textId="77777777" w:rsidR="00C66DFA" w:rsidRDefault="00B00407">
      <w:pPr>
        <w:spacing w:before="200" w:after="40"/>
      </w:pPr>
      <w:r>
        <w:rPr>
          <w:b/>
          <w:color w:val="333333"/>
          <w:sz w:val="23"/>
        </w:rPr>
        <w:t>Scrum Master | Cigna Sales Underwriting &amp; Pricing Group (via CGI)</w:t>
      </w:r>
    </w:p>
    <w:p w14:paraId="2A946A08" w14:textId="77777777" w:rsidR="00C66DFA" w:rsidRDefault="00B00407">
      <w:r>
        <w:rPr>
          <w:i/>
          <w:sz w:val="21"/>
        </w:rPr>
        <w:t>September 2018 -- November 2022</w:t>
      </w:r>
    </w:p>
    <w:p w14:paraId="1AB47DF7" w14:textId="77777777" w:rsidR="00C66DFA" w:rsidRDefault="00B00407">
      <w:pPr>
        <w:pStyle w:val="ListBullet"/>
        <w:spacing w:before="20" w:after="40"/>
      </w:pPr>
      <w:r>
        <w:rPr>
          <w:sz w:val="21"/>
        </w:rPr>
        <w:t>Managed Agile delivery for SUWP program and Win2016 migration, leading CI/CD initiatives and cross-team dependency coordination</w:t>
      </w:r>
    </w:p>
    <w:p w14:paraId="19512408" w14:textId="77777777" w:rsidR="00C66DFA" w:rsidRDefault="00B00407">
      <w:pPr>
        <w:pStyle w:val="ListBullet"/>
        <w:spacing w:before="20" w:after="40"/>
      </w:pPr>
      <w:r>
        <w:rPr>
          <w:sz w:val="21"/>
        </w:rPr>
        <w:t>Delivered the first production release for the SUWP program, establishing the repeatable delivery cadence</w:t>
      </w:r>
    </w:p>
    <w:p w14:paraId="58DFFC54" w14:textId="77777777" w:rsidR="00C66DFA" w:rsidRDefault="00B00407">
      <w:pPr>
        <w:spacing w:before="200" w:after="40"/>
      </w:pPr>
      <w:r>
        <w:rPr>
          <w:b/>
          <w:color w:val="333333"/>
          <w:sz w:val="23"/>
        </w:rPr>
        <w:t>Director, Consulting Delivery Management | CGI</w:t>
      </w:r>
    </w:p>
    <w:p w14:paraId="23E00FEA" w14:textId="77777777" w:rsidR="00C66DFA" w:rsidRDefault="00B00407">
      <w:r>
        <w:rPr>
          <w:i/>
          <w:sz w:val="21"/>
        </w:rPr>
        <w:t>January 2018 -- Present</w:t>
      </w:r>
    </w:p>
    <w:p w14:paraId="65CF3EF9" w14:textId="77777777" w:rsidR="00C66DFA" w:rsidRDefault="00B00407">
      <w:pPr>
        <w:pStyle w:val="ListBullet"/>
        <w:spacing w:before="20" w:after="40"/>
      </w:pPr>
      <w:r>
        <w:rPr>
          <w:sz w:val="21"/>
        </w:rPr>
        <w:t>Oversee CGI delivery across multiple Cigna programs with accountability for staffing, performance, SLA governance, and client satisfaction</w:t>
      </w:r>
    </w:p>
    <w:p w14:paraId="5AAFD4C9" w14:textId="77777777" w:rsidR="00C66DFA" w:rsidRDefault="00B00407">
      <w:pPr>
        <w:pStyle w:val="ListBullet"/>
        <w:spacing w:before="20" w:after="40"/>
      </w:pPr>
      <w:r>
        <w:rPr>
          <w:sz w:val="21"/>
        </w:rPr>
        <w:t>Lead transition planning, DR testing, and operational reporting for CGI and client leadership</w:t>
      </w:r>
    </w:p>
    <w:p w14:paraId="2683064D" w14:textId="77777777" w:rsidR="00C66DFA" w:rsidRDefault="00B00407">
      <w:pPr>
        <w:spacing w:before="200" w:after="40"/>
      </w:pPr>
      <w:r>
        <w:rPr>
          <w:b/>
          <w:color w:val="333333"/>
          <w:sz w:val="23"/>
        </w:rPr>
        <w:t>Technical Manager | Cigna Dental &amp; Pharmacy IT (via CGI)</w:t>
      </w:r>
    </w:p>
    <w:p w14:paraId="0B95854D" w14:textId="77777777" w:rsidR="00C66DFA" w:rsidRDefault="00B00407">
      <w:r>
        <w:rPr>
          <w:i/>
          <w:sz w:val="21"/>
        </w:rPr>
        <w:t>March 2012 -- September 2018</w:t>
      </w:r>
    </w:p>
    <w:p w14:paraId="02279FD6" w14:textId="77777777" w:rsidR="00C66DFA" w:rsidRDefault="00B00407">
      <w:pPr>
        <w:pStyle w:val="ListBullet"/>
        <w:spacing w:before="20" w:after="40"/>
      </w:pPr>
      <w:r>
        <w:rPr>
          <w:sz w:val="21"/>
        </w:rPr>
        <w:t>Managed 21-member onsite/offshore team across software enhancements, production support, and multi-vendor delivery coordination</w:t>
      </w:r>
    </w:p>
    <w:p w14:paraId="452B8572" w14:textId="77777777" w:rsidR="00C66DFA" w:rsidRDefault="00B00407">
      <w:pPr>
        <w:spacing w:before="200" w:after="40"/>
      </w:pPr>
      <w:r>
        <w:rPr>
          <w:b/>
          <w:color w:val="333333"/>
          <w:sz w:val="23"/>
        </w:rPr>
        <w:t>Backup SDM / Project Manager | Manulife Financial (John Hancock) (via CGI)</w:t>
      </w:r>
    </w:p>
    <w:p w14:paraId="31AB42CE" w14:textId="77777777" w:rsidR="00C66DFA" w:rsidRDefault="00B00407">
      <w:r>
        <w:rPr>
          <w:i/>
          <w:sz w:val="21"/>
        </w:rPr>
        <w:t>September 2004 -- December 2011</w:t>
      </w:r>
    </w:p>
    <w:p w14:paraId="122EA1E5" w14:textId="77777777" w:rsidR="00C66DFA" w:rsidRDefault="00B00407">
      <w:pPr>
        <w:pStyle w:val="ListBullet"/>
        <w:spacing w:before="20" w:after="40"/>
      </w:pPr>
      <w:r>
        <w:rPr>
          <w:sz w:val="21"/>
        </w:rPr>
        <w:t>Full SDM accountability including project delivery, risk mitigation, staffing, DR testing, and client reporting</w:t>
      </w:r>
    </w:p>
    <w:p w14:paraId="2205857E" w14:textId="77777777" w:rsidR="00C66DFA" w:rsidRDefault="00B00407">
      <w:pPr>
        <w:spacing w:before="200" w:after="40"/>
      </w:pPr>
      <w:r>
        <w:rPr>
          <w:b/>
          <w:color w:val="333333"/>
          <w:sz w:val="23"/>
        </w:rPr>
        <w:t>Earlier Career (1990 -- 2004)</w:t>
      </w:r>
    </w:p>
    <w:p w14:paraId="48DEE832" w14:textId="77777777" w:rsidR="00C66DFA" w:rsidRDefault="00B00407">
      <w:r>
        <w:rPr>
          <w:sz w:val="21"/>
        </w:rPr>
        <w:t>Software engineering and team leadership across Progressive Insurance, Fingerhut, Michelin UK, and MCS Software Solutions.</w:t>
      </w:r>
    </w:p>
    <w:p w14:paraId="2A7EB390" w14:textId="77777777" w:rsidR="00C66DFA" w:rsidRDefault="00B00407">
      <w:pPr>
        <w:spacing w:before="280"/>
      </w:pPr>
      <w:r>
        <w:rPr>
          <w:b/>
          <w:color w:val="003366"/>
          <w:sz w:val="26"/>
        </w:rPr>
        <w:t>Education</w:t>
      </w:r>
    </w:p>
    <w:p w14:paraId="59BB5648" w14:textId="77777777" w:rsidR="00C66DFA" w:rsidRDefault="00B00407">
      <w:r>
        <w:rPr>
          <w:b/>
          <w:sz w:val="21"/>
        </w:rPr>
        <w:t>MBA</w:t>
      </w:r>
      <w:r>
        <w:rPr>
          <w:sz w:val="21"/>
        </w:rPr>
        <w:t xml:space="preserve"> -- Assam Don Bosco University | </w:t>
      </w:r>
      <w:r>
        <w:rPr>
          <w:b/>
          <w:sz w:val="21"/>
        </w:rPr>
        <w:t>BCom, Financial Accounting &amp; Auditing</w:t>
      </w:r>
      <w:r>
        <w:rPr>
          <w:sz w:val="21"/>
        </w:rPr>
        <w:t xml:space="preserve"> -- Bombay University</w:t>
      </w:r>
    </w:p>
    <w:p w14:paraId="02E9E020" w14:textId="77777777" w:rsidR="00C66DFA" w:rsidRDefault="00B00407">
      <w:pPr>
        <w:spacing w:before="280"/>
      </w:pPr>
      <w:r>
        <w:rPr>
          <w:b/>
          <w:color w:val="003366"/>
          <w:sz w:val="26"/>
        </w:rPr>
        <w:t>Domain Expertise</w:t>
      </w:r>
    </w:p>
    <w:p w14:paraId="6147E88A" w14:textId="77777777" w:rsidR="00C66DFA" w:rsidRDefault="00B00407">
      <w:r>
        <w:rPr>
          <w:sz w:val="21"/>
        </w:rPr>
        <w:t>Health Insurance (12+ yrs at Cigna) | Life Insurance (7 yrs at Manulife/JH) | Financial Services (5+ yrs)</w:t>
      </w:r>
    </w:p>
    <w:sectPr w:rsidR="00C66DFA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7594608">
    <w:abstractNumId w:val="8"/>
  </w:num>
  <w:num w:numId="2" w16cid:durableId="1359504442">
    <w:abstractNumId w:val="6"/>
  </w:num>
  <w:num w:numId="3" w16cid:durableId="2058778045">
    <w:abstractNumId w:val="5"/>
  </w:num>
  <w:num w:numId="4" w16cid:durableId="708185159">
    <w:abstractNumId w:val="4"/>
  </w:num>
  <w:num w:numId="5" w16cid:durableId="30810301">
    <w:abstractNumId w:val="7"/>
  </w:num>
  <w:num w:numId="6" w16cid:durableId="1703748808">
    <w:abstractNumId w:val="3"/>
  </w:num>
  <w:num w:numId="7" w16cid:durableId="480192240">
    <w:abstractNumId w:val="2"/>
  </w:num>
  <w:num w:numId="8" w16cid:durableId="943537528">
    <w:abstractNumId w:val="1"/>
  </w:num>
  <w:num w:numId="9" w16cid:durableId="880552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0407"/>
    <w:rsid w:val="00B47730"/>
    <w:rsid w:val="00C66DFA"/>
    <w:rsid w:val="00CB0664"/>
    <w:rsid w:val="00F969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717212F-5F84-4903-901A-D735432C8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539</Words>
  <Characters>3553</Characters>
  <Application>Microsoft Office Word</Application>
  <DocSecurity>0</DocSecurity>
  <Lines>71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Trejo, Ivan</cp:lastModifiedBy>
  <cp:revision>2</cp:revision>
  <dcterms:created xsi:type="dcterms:W3CDTF">2013-12-23T23:15:00Z</dcterms:created>
  <dcterms:modified xsi:type="dcterms:W3CDTF">2026-03-18T16:44:00Z</dcterms:modified>
  <cp:category/>
</cp:coreProperties>
</file>